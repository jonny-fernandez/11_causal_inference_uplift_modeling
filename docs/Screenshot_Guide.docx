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11 Screenshot Guide</w:t>
      </w:r>
    </w:p>
    <w:p>
      <w:r>
        <w:t>Causal Inference &amp; Uplift Modeling</w:t>
      </w:r>
    </w:p>
    <w:p>
      <w:r>
        <w:t>Capture these only after the corresponding milestone exists. Do not fabricate finished screenshots from starter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Recommended filename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What it should prove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01_treatment_profile.png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Treatment and outcome rates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02_variable_policy.png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Pre/post-treatment separation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03_propensity_overlap.png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Propensity score overlap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04_covariate_balance.png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Balance before/after adjustment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05_ate_comparison.png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ATE methods vs synthetic truth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06_uplift_deciles.png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Incremental outcome by uplift decile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07_heterogeneous_effects.png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Effect heterogeneity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08_sensitivity.png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Sensitivity diagnostics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09_pytest.png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Passing tests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10_final_report.png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Final causal report</w:t>
            </w:r>
          </w:p>
        </w:tc>
      </w:tr>
    </w:tbl>
    <w:p>
      <w:pPr>
        <w:pStyle w:val="Heading1"/>
      </w:pPr>
      <w:r>
        <w:t>README recommendation</w:t>
      </w:r>
    </w:p>
    <w:p>
      <w:r>
        <w:t>Use 5-8 of the strongest screenshots in the final README. Keep the rest in the screenshots folder for deeper review.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